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Task 4: Data Analysis With and Without NumPy</w:t>
      </w:r>
    </w:p>
    <w:p>
      <w:pPr>
        <w:jc w:val="center"/>
      </w:pPr>
      <w:r>
        <w:rPr>
          <w:i/>
          <w:sz w:val="22"/>
        </w:rPr>
        <w:t>Case Study: Muthoot Finance</w:t>
      </w:r>
    </w:p>
    <w:p>
      <w:pPr>
        <w:pStyle w:val="Heading2"/>
      </w:pPr>
      <w:r>
        <w:t>1. Introduction</w:t>
      </w:r>
    </w:p>
    <w:p>
      <w:r>
        <w:t>Muthoot Finance provides gold loans and handles information such as loan amounts, interest collected, repayments and overdue payments. Analysing this information helps the company understand its performance, monitor repayments and make informed business decisions.</w:t>
      </w:r>
    </w:p>
    <w:p>
      <w:pPr>
        <w:pStyle w:val="Heading2"/>
      </w:pPr>
      <w:r>
        <w:t>2. Analysing Data Without NumPy</w:t>
      </w:r>
    </w:p>
    <w:p>
      <w:r>
        <w:t>Python's built-in functions can be used to perform basic calculations without installing NumPy. For example, the average loan amount can be found by adding the loan amounts and dividing the total by the number of records. Functions such as sum(), len(), min() and max() are useful for simple analysis.</w:t>
      </w:r>
    </w:p>
    <w:p>
      <w:r>
        <w:t>This approach is easy to understand and works well for small datasets. However, when a dataset contains many records or requires several statistical calculations, more manual steps may be needed.</w:t>
      </w:r>
    </w:p>
    <w:p>
      <w:pPr>
        <w:pStyle w:val="Heading2"/>
      </w:pPr>
      <w:r>
        <w:t>3. Analysing Data With NumPy</w:t>
      </w:r>
    </w:p>
    <w:p>
      <w:r>
        <w:t>NumPy is a Python library designed for numerical operations. It provides functions such as mean() for the average, median() for the middle value, min() and max() for the smallest and largest values, and std() for measuring how much values vary.</w:t>
      </w:r>
    </w:p>
    <w:p>
      <w:r>
        <w:t>For Muthoot Finance, NumPy can help analyse loan amounts and interest collections, understand typical loan sizes, and compare the spread of loan values. It makes numerical calculations more convenient, especially when working with larger numerical datasets.</w:t>
      </w:r>
    </w:p>
    <w:p>
      <w:pPr>
        <w:pStyle w:val="Heading2"/>
      </w:pPr>
      <w:r>
        <w:t>4. Simple Example</w:t>
      </w:r>
    </w:p>
    <w:p>
      <w:r>
        <w:t>Suppose the loan amounts in a small sample are ₹10,000, ₹20,000 and ₹30,000.</w:t>
      </w:r>
    </w:p>
    <w:p>
      <w:r>
        <w:rPr>
          <w:b/>
        </w:rPr>
        <w:t xml:space="preserve">Without NumPy: </w:t>
      </w:r>
      <w:r>
        <w:t>Python can calculate the average using sum(loan_amounts) / len(loan_amounts).</w:t>
      </w:r>
    </w:p>
    <w:p>
      <w:r>
        <w:rPr>
          <w:b/>
        </w:rPr>
        <w:t xml:space="preserve">With NumPy: </w:t>
      </w:r>
      <w:r>
        <w:t>NumPy can calculate the same average using np.mean(loan_amounts).</w:t>
      </w:r>
    </w:p>
    <w:p>
      <w:r>
        <w:t>Both methods return the same average: ₹20,000. NumPy offers additional numerical and statistical functions, while the built-in approach is enough for this simple calculation.</w:t>
      </w:r>
    </w:p>
    <w:p>
      <w:pPr>
        <w:pStyle w:val="Heading2"/>
      </w:pPr>
      <w:r>
        <w:t>5. Comparison</w:t>
      </w:r>
    </w:p>
    <w:tbl>
      <w:tblPr>
        <w:tblStyle w:val="TableGrid"/>
        <w:tblW w:type="auto" w:w="0"/>
        <w:tblLook w:firstColumn="1" w:firstRow="1" w:lastColumn="0" w:lastRow="0" w:noHBand="0" w:noVBand="1" w:val="04A0"/>
      </w:tblPr>
      <w:tblGrid>
        <w:gridCol w:w="3264"/>
        <w:gridCol w:w="3264"/>
        <w:gridCol w:w="3264"/>
      </w:tblGrid>
      <w:tr>
        <w:tc>
          <w:tcPr>
            <w:tcW w:type="dxa" w:w="3264"/>
          </w:tcPr>
          <w:p>
            <w:r>
              <w:t>Aspect</w:t>
            </w:r>
          </w:p>
        </w:tc>
        <w:tc>
          <w:tcPr>
            <w:tcW w:type="dxa" w:w="3264"/>
          </w:tcPr>
          <w:p>
            <w:r>
              <w:t>Without NumPy</w:t>
            </w:r>
          </w:p>
        </w:tc>
        <w:tc>
          <w:tcPr>
            <w:tcW w:type="dxa" w:w="3264"/>
          </w:tcPr>
          <w:p>
            <w:r>
              <w:t>With NumPy</w:t>
            </w:r>
          </w:p>
        </w:tc>
      </w:tr>
      <w:tr>
        <w:tc>
          <w:tcPr>
            <w:tcW w:type="dxa" w:w="3264"/>
          </w:tcPr>
          <w:p>
            <w:r>
              <w:t>Average</w:t>
            </w:r>
          </w:p>
        </w:tc>
        <w:tc>
          <w:tcPr>
            <w:tcW w:type="dxa" w:w="3264"/>
          </w:tcPr>
          <w:p>
            <w:r>
              <w:t>sum() divided by len()</w:t>
            </w:r>
          </w:p>
        </w:tc>
        <w:tc>
          <w:tcPr>
            <w:tcW w:type="dxa" w:w="3264"/>
          </w:tcPr>
          <w:p>
            <w:r>
              <w:t>np.mean()</w:t>
            </w:r>
          </w:p>
        </w:tc>
      </w:tr>
      <w:tr>
        <w:tc>
          <w:tcPr>
            <w:tcW w:type="dxa" w:w="3264"/>
          </w:tcPr>
          <w:p>
            <w:r>
              <w:t>Median</w:t>
            </w:r>
          </w:p>
        </w:tc>
        <w:tc>
          <w:tcPr>
            <w:tcW w:type="dxa" w:w="3264"/>
          </w:tcPr>
          <w:p>
            <w:r>
              <w:t>Requires sorting and manual calculation</w:t>
            </w:r>
          </w:p>
        </w:tc>
        <w:tc>
          <w:tcPr>
            <w:tcW w:type="dxa" w:w="3264"/>
          </w:tcPr>
          <w:p>
            <w:r>
              <w:t>np.median()</w:t>
            </w:r>
          </w:p>
        </w:tc>
      </w:tr>
      <w:tr>
        <w:tc>
          <w:tcPr>
            <w:tcW w:type="dxa" w:w="3264"/>
          </w:tcPr>
          <w:p>
            <w:r>
              <w:t>Minimum and maximum</w:t>
            </w:r>
          </w:p>
        </w:tc>
        <w:tc>
          <w:tcPr>
            <w:tcW w:type="dxa" w:w="3264"/>
          </w:tcPr>
          <w:p>
            <w:r>
              <w:t>min() and max()</w:t>
            </w:r>
          </w:p>
        </w:tc>
        <w:tc>
          <w:tcPr>
            <w:tcW w:type="dxa" w:w="3264"/>
          </w:tcPr>
          <w:p>
            <w:r>
              <w:t>np.min() and np.max()</w:t>
            </w:r>
          </w:p>
        </w:tc>
      </w:tr>
      <w:tr>
        <w:tc>
          <w:tcPr>
            <w:tcW w:type="dxa" w:w="3264"/>
          </w:tcPr>
          <w:p>
            <w:r>
              <w:t>Variation in values</w:t>
            </w:r>
          </w:p>
        </w:tc>
        <w:tc>
          <w:tcPr>
            <w:tcW w:type="dxa" w:w="3264"/>
          </w:tcPr>
          <w:p>
            <w:r>
              <w:t>Needs a manual calculation or another tool</w:t>
            </w:r>
          </w:p>
        </w:tc>
        <w:tc>
          <w:tcPr>
            <w:tcW w:type="dxa" w:w="3264"/>
          </w:tcPr>
          <w:p>
            <w:r>
              <w:t>np.std()</w:t>
            </w:r>
          </w:p>
        </w:tc>
      </w:tr>
      <w:tr>
        <w:tc>
          <w:tcPr>
            <w:tcW w:type="dxa" w:w="3264"/>
          </w:tcPr>
          <w:p>
            <w:r>
              <w:t>Ease of numerical analysis</w:t>
            </w:r>
          </w:p>
        </w:tc>
        <w:tc>
          <w:tcPr>
            <w:tcW w:type="dxa" w:w="3264"/>
          </w:tcPr>
          <w:p>
            <w:r>
              <w:t>Good for simple calculations</w:t>
            </w:r>
          </w:p>
        </w:tc>
        <w:tc>
          <w:tcPr>
            <w:tcW w:type="dxa" w:w="3264"/>
          </w:tcPr>
          <w:p>
            <w:r>
              <w:t>Convenient for a wider range of numerical operations</w:t>
            </w:r>
          </w:p>
        </w:tc>
      </w:tr>
    </w:tbl>
    <w:p>
      <w:pPr>
        <w:pStyle w:val="Heading2"/>
      </w:pPr>
      <w:r>
        <w:t>6. Business Applications</w:t>
      </w:r>
    </w:p>
    <w:p>
      <w:pPr>
        <w:pStyle w:val="ListBullet"/>
      </w:pPr>
      <w:r>
        <w:t>Calculate the average loan amount to understand typical customer borrowing.</w:t>
      </w:r>
    </w:p>
    <w:p>
      <w:pPr>
        <w:pStyle w:val="ListBullet"/>
      </w:pPr>
      <w:r>
        <w:t>Compare loan amounts across branches or cities.</w:t>
      </w:r>
    </w:p>
    <w:p>
      <w:pPr>
        <w:pStyle w:val="ListBullet"/>
      </w:pPr>
      <w:r>
        <w:t>Review interest collections and repayment patterns.</w:t>
      </w:r>
    </w:p>
    <w:p>
      <w:pPr>
        <w:pStyle w:val="ListBullet"/>
      </w:pPr>
      <w:r>
        <w:t>Understand how much loan amounts differ from one customer to another.</w:t>
      </w:r>
    </w:p>
    <w:p>
      <w:pPr>
        <w:pStyle w:val="ListBullet"/>
      </w:pPr>
      <w:r>
        <w:t>Use the findings to support branch reviews and business planning.</w:t>
      </w:r>
    </w:p>
    <w:p>
      <w:r>
        <w:t>The analysis should use reliable data, protect customer information and follow applicable financial regulations.</w:t>
      </w:r>
    </w:p>
    <w:p>
      <w:pPr>
        <w:pStyle w:val="Heading2"/>
      </w:pPr>
      <w:r>
        <w:t>7. Conclusion</w:t>
      </w:r>
    </w:p>
    <w:p>
      <w:r>
        <w:t>Python's built-in functions are suitable for basic calculations, especially with small datasets. NumPy makes numerical analysis more convenient and provides specialised statistical functions. For Muthoot Finance, both approaches can help turn loan records into useful information for business decisions.</w:t>
      </w:r>
    </w:p>
    <w:p>
      <w:r>
        <w:rPr>
          <w:b/>
        </w:rPr>
        <w:t xml:space="preserve">Note: </w:t>
      </w:r>
      <w:r>
        <w:t>The loan amounts used in the example are illustrative. They do not represent actual Muthoot Finance customer data.</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